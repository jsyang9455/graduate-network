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1E40AF"/>
          <w:sz w:val="44"/>
        </w:rPr>
        <w:t>전북지역 졸업생 네트워크 플랫폼</w:t>
      </w:r>
    </w:p>
    <w:p>
      <w:pPr>
        <w:pStyle w:val="Title"/>
        <w:jc w:val="center"/>
      </w:pPr>
      <w:r>
        <w:rPr>
          <w:color w:val="1F2937"/>
          <w:sz w:val="36"/>
        </w:rPr>
        <w:t>개 발 자 매 뉴 얼</w:t>
      </w:r>
    </w:p>
    <w:p/>
    <w:p>
      <w:pPr>
        <w:jc w:val="center"/>
      </w:pPr>
      <w:r>
        <w:rPr>
          <w:color w:val="6B7280"/>
          <w:sz w:val="21"/>
        </w:rPr>
        <w:t>버전: v2.0</w:t>
      </w:r>
    </w:p>
    <w:p>
      <w:pPr>
        <w:jc w:val="center"/>
      </w:pPr>
      <w:r>
        <w:rPr>
          <w:color w:val="6B7280"/>
          <w:sz w:val="21"/>
        </w:rPr>
        <w:t>작성일: 2026년 2월 26일</w:t>
      </w:r>
    </w:p>
    <w:p>
      <w:pPr>
        <w:jc w:val="center"/>
      </w:pPr>
      <w:r>
        <w:rPr>
          <w:color w:val="6B7280"/>
          <w:sz w:val="21"/>
        </w:rPr>
        <w:t>대상: 백엔드 / 프론트엔드 개발자</w:t>
      </w:r>
    </w:p>
    <w:p>
      <w:pPr>
        <w:jc w:val="center"/>
      </w:pPr>
      <w:r>
        <w:rPr>
          <w:color w:val="6B7280"/>
          <w:sz w:val="21"/>
        </w:rPr>
        <w:t>GitHub: https://github.com/jsyang9455/graduate-network</w:t>
      </w:r>
    </w:p>
    <w:p>
      <w:pPr>
        <w:jc w:val="center"/>
      </w:pPr>
      <w:r>
        <w:rPr>
          <w:color w:val="6B7280"/>
          <w:sz w:val="21"/>
        </w:rPr>
        <w:t>라이브: https://jjobb.kr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목   차</w:t>
      </w:r>
    </w:p>
    <w:p>
      <w:pPr>
        <w:spacing w:after="80"/>
      </w:pPr>
      <w:r>
        <w:rPr>
          <w:b/>
        </w:rPr>
        <w:t xml:space="preserve">1장  </w:t>
      </w:r>
      <w:r>
        <w:rPr>
          <w:sz w:val="22"/>
        </w:rPr>
        <w:t>아키텍처 개요</w:t>
      </w:r>
    </w:p>
    <w:p>
      <w:pPr>
        <w:spacing w:after="80"/>
      </w:pPr>
      <w:r>
        <w:rPr>
          <w:b/>
        </w:rPr>
        <w:t xml:space="preserve">2장  </w:t>
      </w:r>
      <w:r>
        <w:rPr>
          <w:sz w:val="22"/>
        </w:rPr>
        <w:t>개발 환경 설정</w:t>
      </w:r>
    </w:p>
    <w:p>
      <w:pPr>
        <w:spacing w:after="80"/>
      </w:pPr>
      <w:r>
        <w:rPr>
          <w:b/>
        </w:rPr>
        <w:t xml:space="preserve">3장  </w:t>
      </w:r>
      <w:r>
        <w:rPr>
          <w:sz w:val="22"/>
        </w:rPr>
        <w:t>프로젝트 구조</w:t>
      </w:r>
    </w:p>
    <w:p>
      <w:pPr>
        <w:spacing w:after="80"/>
      </w:pPr>
      <w:r>
        <w:rPr>
          <w:b/>
        </w:rPr>
        <w:t xml:space="preserve">4장  </w:t>
      </w:r>
      <w:r>
        <w:rPr>
          <w:sz w:val="22"/>
        </w:rPr>
        <w:t>데이터베이스 스키마</w:t>
      </w:r>
    </w:p>
    <w:p>
      <w:pPr>
        <w:spacing w:after="80"/>
      </w:pPr>
      <w:r>
        <w:rPr>
          <w:b/>
        </w:rPr>
        <w:t xml:space="preserve">5장  </w:t>
      </w:r>
      <w:r>
        <w:rPr>
          <w:sz w:val="22"/>
        </w:rPr>
        <w:t>Backend API 레퍼런스</w:t>
      </w:r>
    </w:p>
    <w:p>
      <w:pPr>
        <w:spacing w:after="80"/>
      </w:pPr>
      <w:r>
        <w:rPr>
          <w:b/>
        </w:rPr>
        <w:t xml:space="preserve">6장  </w:t>
      </w:r>
      <w:r>
        <w:rPr>
          <w:sz w:val="22"/>
        </w:rPr>
        <w:t>인증 (JWT)</w:t>
      </w:r>
    </w:p>
    <w:p>
      <w:pPr>
        <w:spacing w:after="80"/>
      </w:pPr>
      <w:r>
        <w:rPr>
          <w:b/>
        </w:rPr>
        <w:t xml:space="preserve">7장  </w:t>
      </w:r>
      <w:r>
        <w:rPr>
          <w:sz w:val="22"/>
        </w:rPr>
        <w:t>프론트엔드 구조</w:t>
      </w:r>
    </w:p>
    <w:p>
      <w:pPr>
        <w:spacing w:after="80"/>
      </w:pPr>
      <w:r>
        <w:rPr>
          <w:b/>
        </w:rPr>
        <w:t xml:space="preserve">8장  </w:t>
      </w:r>
      <w:r>
        <w:rPr>
          <w:sz w:val="22"/>
        </w:rPr>
        <w:t>배포 (Docker / AWS)</w:t>
      </w:r>
    </w:p>
    <w:p>
      <w:pPr>
        <w:spacing w:after="80"/>
      </w:pPr>
      <w:r>
        <w:rPr>
          <w:b/>
        </w:rPr>
        <w:t xml:space="preserve">9장  </w:t>
      </w:r>
      <w:r>
        <w:rPr>
          <w:sz w:val="22"/>
        </w:rPr>
        <w:t>환경 변수</w:t>
      </w:r>
    </w:p>
    <w:p>
      <w:pPr>
        <w:spacing w:after="80"/>
      </w:pPr>
      <w:r>
        <w:rPr>
          <w:b/>
        </w:rPr>
        <w:t xml:space="preserve">10장  </w:t>
      </w:r>
      <w:r>
        <w:rPr>
          <w:sz w:val="22"/>
        </w:rPr>
        <w:t>Nginx 설정</w:t>
      </w:r>
    </w:p>
    <w:p>
      <w:pPr>
        <w:spacing w:after="80"/>
      </w:pPr>
      <w:r>
        <w:rPr>
          <w:b/>
        </w:rPr>
        <w:t xml:space="preserve">부록  </w:t>
      </w:r>
      <w:r>
        <w:rPr>
          <w:sz w:val="22"/>
        </w:rPr>
        <w:t>마이그레이션 · 트러블슈팅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1장. 아키텍처 개요</w:t>
      </w:r>
    </w:p>
    <w:p>
      <w:pPr>
        <w:pStyle w:val="Heading2"/>
        <w:spacing w:before="240" w:after="80"/>
      </w:pPr>
      <w:r>
        <w:rPr>
          <w:color w:val="1F2937"/>
          <w:sz w:val="26"/>
        </w:rPr>
        <w:t>1.1 전체 구성</w:t>
      </w:r>
    </w:p>
    <w:p>
      <w:pPr>
        <w:pStyle w:val="ListBullet"/>
        <w:ind w:left="283"/>
      </w:pPr>
      <w:r>
        <w:rPr>
          <w:sz w:val="21"/>
        </w:rPr>
        <w:t>클라이언트: 순수 HTML + CSS + Vanilla JS (SPA 없음, 다중 HTML 파일)</w:t>
      </w:r>
    </w:p>
    <w:p>
      <w:pPr>
        <w:pStyle w:val="ListBullet"/>
        <w:ind w:left="283"/>
      </w:pPr>
      <w:r>
        <w:rPr>
          <w:sz w:val="21"/>
        </w:rPr>
        <w:t>프론트엔드 서버: Nginx (포트 80) — 정적 파일 서빙 + /api/ 역방향 프록시</w:t>
      </w:r>
    </w:p>
    <w:p>
      <w:pPr>
        <w:pStyle w:val="ListBullet"/>
        <w:ind w:left="283"/>
      </w:pPr>
      <w:r>
        <w:rPr>
          <w:sz w:val="21"/>
        </w:rPr>
        <w:t>백엔드 서버: Node.js + Express (포트 5000/5001)</w:t>
      </w:r>
    </w:p>
    <w:p>
      <w:pPr>
        <w:pStyle w:val="ListBullet"/>
        <w:ind w:left="283"/>
      </w:pPr>
      <w:r>
        <w:rPr>
          <w:sz w:val="21"/>
        </w:rPr>
        <w:t>데이터베이스: PostgreSQL 15</w:t>
      </w:r>
    </w:p>
    <w:p>
      <w:pPr>
        <w:pStyle w:val="ListBullet"/>
        <w:ind w:left="283"/>
      </w:pPr>
      <w:r>
        <w:rPr>
          <w:sz w:val="21"/>
        </w:rPr>
        <w:t>컨테이너: Docker Compose (3-tier)</w:t>
      </w:r>
    </w:p>
    <w:p>
      <w:pPr>
        <w:pStyle w:val="ListBullet"/>
        <w:ind w:left="283"/>
      </w:pPr>
      <w:r>
        <w:rPr>
          <w:sz w:val="21"/>
        </w:rPr>
        <w:t>운영 서버: AWS EC2 (Ubuntu 22.04)</w:t>
      </w:r>
    </w:p>
    <w:p>
      <w:pPr>
        <w:pStyle w:val="Heading2"/>
        <w:spacing w:before="240" w:after="80"/>
      </w:pPr>
      <w:r>
        <w:rPr>
          <w:color w:val="1F2937"/>
          <w:sz w:val="26"/>
        </w:rPr>
        <w:t>1.2 기술 스택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레이어</w:t>
            </w:r>
          </w:p>
        </w:tc>
        <w:tc>
          <w:tcPr>
            <w:tcW w:type="dxa" w:w="3041"/>
          </w:tcPr>
          <w:p>
            <w:r>
              <w:rPr>
                <w:b/>
              </w:rPr>
              <w:t>기술</w:t>
            </w:r>
          </w:p>
        </w:tc>
        <w:tc>
          <w:tcPr>
            <w:tcW w:type="dxa" w:w="3041"/>
          </w:tcPr>
          <w:p>
            <w:r>
              <w:rPr>
                <w:b/>
              </w:rPr>
              <w:t>버전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HTML5 / CSS3 / Vanilla JS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Node.js + Express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v22 / 4.18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15-alpine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JWT (jsonwebtoken)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9.0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3.8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Reverse Proxy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1.25-alpine</w:t>
            </w:r>
          </w:p>
        </w:tc>
      </w:tr>
    </w:tbl>
    <w:p/>
    <w:p>
      <w:pPr>
        <w:pStyle w:val="Heading2"/>
        <w:spacing w:before="240" w:after="80"/>
      </w:pPr>
      <w:r>
        <w:rPr>
          <w:color w:val="1F2937"/>
          <w:sz w:val="26"/>
        </w:rPr>
        <w:t>1.3 요청 흐름</w:t>
      </w:r>
    </w:p>
    <w:p>
      <w:r>
        <w:rPr>
          <w:sz w:val="21"/>
        </w:rPr>
        <w:t>브라우저 요청 처리 순서:</w:t>
      </w:r>
    </w:p>
    <w:p>
      <w:pPr>
        <w:pStyle w:val="ListBullet"/>
        <w:ind w:left="283"/>
      </w:pPr>
      <w:r>
        <w:rPr>
          <w:sz w:val="21"/>
        </w:rPr>
        <w:t>브라우저 → Nginx :80</w:t>
      </w:r>
    </w:p>
    <w:p>
      <w:pPr>
        <w:pStyle w:val="ListBullet"/>
        <w:ind w:left="283"/>
      </w:pPr>
      <w:r>
        <w:rPr>
          <w:sz w:val="21"/>
        </w:rPr>
        <w:t>/api/* 요청 → Nginx가 backend:5000 으로 프록시</w:t>
      </w:r>
    </w:p>
    <w:p>
      <w:pPr>
        <w:pStyle w:val="ListBullet"/>
        <w:ind w:left="283"/>
      </w:pPr>
      <w:r>
        <w:rPr>
          <w:sz w:val="21"/>
        </w:rPr>
        <w:t>정적 파일 요청 → Nginx가 직접 서빙</w:t>
      </w:r>
    </w:p>
    <w:p>
      <w:pPr>
        <w:pStyle w:val="ListBullet"/>
        <w:ind w:left="283"/>
      </w:pPr>
      <w:r>
        <w:rPr>
          <w:sz w:val="21"/>
        </w:rPr>
        <w:t>Backend → PostgreSQL 쿼리 실행</w:t>
      </w:r>
    </w:p>
    <w:p>
      <w:pPr>
        <w:pStyle w:val="ListBullet"/>
        <w:ind w:left="283"/>
      </w:pPr>
      <w:r>
        <w:rPr>
          <w:sz w:val="21"/>
        </w:rPr>
        <w:t>JWT 검증은 Express 미들웨어(middleware/auth.js)에서 처리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2장. 개발 환경 설정</w:t>
      </w:r>
    </w:p>
    <w:p>
      <w:pPr>
        <w:pStyle w:val="Heading2"/>
        <w:spacing w:before="240" w:after="80"/>
      </w:pPr>
      <w:r>
        <w:rPr>
          <w:color w:val="1F2937"/>
          <w:sz w:val="26"/>
        </w:rPr>
        <w:t>2.1 필수 도구</w:t>
      </w:r>
    </w:p>
    <w:p>
      <w:pPr>
        <w:pStyle w:val="ListBullet"/>
        <w:ind w:left="283"/>
      </w:pPr>
      <w:r>
        <w:rPr>
          <w:sz w:val="21"/>
        </w:rPr>
        <w:t>Node.js v18 이상 (https://nodejs.org)</w:t>
      </w:r>
    </w:p>
    <w:p>
      <w:pPr>
        <w:pStyle w:val="ListBullet"/>
        <w:ind w:left="283"/>
      </w:pPr>
      <w:r>
        <w:rPr>
          <w:sz w:val="21"/>
        </w:rPr>
        <w:t>PostgreSQL 15 (로컬: Postgres.app 또는 Docker)</w:t>
      </w:r>
    </w:p>
    <w:p>
      <w:pPr>
        <w:pStyle w:val="ListBullet"/>
        <w:ind w:left="283"/>
      </w:pPr>
      <w:r>
        <w:rPr>
          <w:sz w:val="21"/>
        </w:rPr>
        <w:t>Git</w:t>
      </w:r>
    </w:p>
    <w:p>
      <w:pPr>
        <w:pStyle w:val="ListBullet"/>
        <w:ind w:left="283"/>
      </w:pPr>
      <w:r>
        <w:rPr>
          <w:sz w:val="21"/>
        </w:rPr>
        <w:t>Docker Desktop (선택, 통합 실행 시)</w:t>
      </w:r>
    </w:p>
    <w:p>
      <w:pPr>
        <w:pStyle w:val="Heading2"/>
        <w:spacing w:before="240" w:after="80"/>
      </w:pPr>
      <w:r>
        <w:rPr>
          <w:color w:val="1F2937"/>
          <w:sz w:val="26"/>
        </w:rPr>
        <w:t>2.2 로컬 백엔드 실행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1. 저장소 클론</w:t>
        <w:br/>
        <w:t>git clone https://github.com/jsyang9455/graduate-network.git</w:t>
        <w:br/>
        <w:t>cd graduate-network/backend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2. 의존성 설치</w:t>
        <w:br/>
        <w:t>npm install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3. 환경 변수 파일 생성 (backend/.env)</w:t>
        <w:br/>
        <w:t>DB_HOST=localhost</w:t>
        <w:br/>
        <w:t>DB_PORT=5432</w:t>
        <w:br/>
        <w:t>DB_NAME=graduate_network</w:t>
        <w:br/>
        <w:t>DB_USER=&lt;your_pg_user&gt;</w:t>
        <w:br/>
        <w:t>DB_PASSWORD=&lt;your_pg_password&gt;</w:t>
        <w:br/>
        <w:t>JWT_SECRET=your_jwt_secret_key</w:t>
        <w:br/>
        <w:t>JWT_EXPIRE=7d</w:t>
        <w:br/>
        <w:t>PORT=5001</w:t>
        <w:br/>
        <w:t>CORS_ORIGIN=*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4. DB 초기화 (최초 1회)</w:t>
        <w:br/>
        <w:t>psql -U &lt;user&gt; -c "CREATE DATABASE graduate_network;"</w:t>
        <w:br/>
        <w:t>psql -U &lt;user&gt; -d graduate_network -f ../database/schema.sql</w:t>
        <w:br/>
        <w:t>psql -U &lt;user&gt; -d graduate_network -f ../database/seed.sql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5. 서버 실행</w:t>
        <w:br/>
        <w:t>npm run dev   # nodemon (자동 재시작)</w:t>
        <w:br/>
        <w:t># 또는</w:t>
        <w:br/>
        <w:t>node server.js</w:t>
      </w:r>
    </w:p>
    <w:p>
      <w:pPr>
        <w:spacing w:before="80" w:after="80"/>
        <w:ind w:left="454"/>
      </w:pPr>
      <w:r>
        <w:rPr>
          <w:color w:val="1E56A0"/>
          <w:sz w:val="20"/>
        </w:rPr>
        <w:t>💡 로컬 개발 시 백엔드는 포트 5001을 사용합니다. api.js에서 localhost:5001로 자동 감지됩니다.</w:t>
      </w:r>
    </w:p>
    <w:p>
      <w:pPr>
        <w:pStyle w:val="Heading2"/>
        <w:spacing w:before="240" w:after="80"/>
      </w:pPr>
      <w:r>
        <w:rPr>
          <w:color w:val="1F2937"/>
          <w:sz w:val="26"/>
        </w:rPr>
        <w:t>2.3 로컬 프론트엔드 실행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루트 디렉토리에서</w:t>
        <w:br/>
        <w:t>python3 -m http.server 8080</w:t>
        <w:br/>
        <w:t># 또는 VS Code Live Server 확장 사용</w:t>
        <w:br/>
        <w:t># 브라우저: http://localhost:8080</w:t>
      </w:r>
    </w:p>
    <w:p>
      <w:pPr>
        <w:pStyle w:val="Heading2"/>
        <w:spacing w:before="240" w:after="80"/>
      </w:pPr>
      <w:r>
        <w:rPr>
          <w:color w:val="1F2937"/>
          <w:sz w:val="26"/>
        </w:rPr>
        <w:t>2.4 Docker Compose 전체 실행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cd graduate-network</w:t>
        <w:br/>
        <w:t>docker-compose up -d</w:t>
        <w:br/>
        <w:t># 확인</w:t>
        <w:br/>
        <w:t>docker-compose ps</w:t>
      </w:r>
    </w:p>
    <w:p>
      <w:pPr>
        <w:pStyle w:val="ListBullet"/>
        <w:ind w:left="283"/>
      </w:pPr>
      <w:r>
        <w:rPr>
          <w:sz w:val="21"/>
        </w:rPr>
        <w:t>frontend: http://localhost:80</w:t>
      </w:r>
    </w:p>
    <w:p>
      <w:pPr>
        <w:pStyle w:val="ListBullet"/>
        <w:ind w:left="283"/>
      </w:pPr>
      <w:r>
        <w:rPr>
          <w:sz w:val="21"/>
        </w:rPr>
        <w:t>backend:  http://localhost:5000</w:t>
      </w:r>
    </w:p>
    <w:p>
      <w:pPr>
        <w:pStyle w:val="ListBullet"/>
        <w:ind w:left="283"/>
      </w:pPr>
      <w:r>
        <w:rPr>
          <w:sz w:val="21"/>
        </w:rPr>
        <w:t>postgres: localhost:5432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3장. 프로젝트 구조</w:t>
      </w:r>
    </w:p>
    <w:p>
      <w:pPr>
        <w:pStyle w:val="Heading2"/>
        <w:spacing w:before="240" w:after="80"/>
      </w:pPr>
      <w:r>
        <w:rPr>
          <w:color w:val="1F2937"/>
          <w:sz w:val="26"/>
        </w:rPr>
        <w:t>3.1 디렉토리 구조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graduate-network/</w:t>
        <w:br/>
        <w:t>├── index.html              # 메인(랜딩) 페이지</w:t>
        <w:br/>
        <w:t>├── login.html              # 로그인</w:t>
        <w:br/>
        <w:t>├── register.html           # 회원가입</w:t>
        <w:br/>
        <w:t>├── dashboard.html          # 대시보드 (역할별 분기)</w:t>
        <w:br/>
        <w:t>├── jobs.html               # 채용 정보</w:t>
        <w:br/>
        <w:t>├── job-fair.html           # 취업박람회</w:t>
        <w:br/>
        <w:t>├── industry-visit.html     # 산업체 견학</w:t>
        <w:br/>
        <w:t>├── certification-support.html  # 자격증 지원</w:t>
        <w:br/>
        <w:t>├── counseling.html         # 진로 상담</w:t>
        <w:br/>
        <w:t>├── networking.html         # 동문 네트워킹</w:t>
        <w:br/>
        <w:t>├── profile.html            # 내 프로필</w:t>
        <w:br/>
        <w:t>├── career.html             # 경력 관리</w:t>
        <w:br/>
        <w:t>├── admin-users.html        # 관리자 - 회원 관리</w:t>
        <w:br/>
        <w:t>├── admin-jobs.html         # 관리자 - 채용공고 관리</w:t>
        <w:br/>
        <w:t>├── admin-board.html        # 관리자 - 게시판 관리</w:t>
        <w:br/>
        <w:t>├── admin-announcements.html # 관리자 - 공지사항 관리</w:t>
        <w:br/>
        <w:t>├── admin-codes.html        # 관리자 - 코드 관리</w:t>
        <w:br/>
        <w:t>├── help.html               # 사용자 도움말</w:t>
        <w:br/>
        <w:t>├── css/                    # 스타일시트</w:t>
        <w:br/>
        <w:t>│   ├── style.css           # 공통 스타일</w:t>
        <w:br/>
        <w:t>│   ├── auth.css            # 인증 페이지</w:t>
        <w:br/>
        <w:t>│   ├── dashboard.css       # 대시보드</w:t>
        <w:br/>
        <w:t>│   ├── jobs.css            # 채용 정보</w:t>
        <w:br/>
        <w:t>│   ├── counseling.css      # 진로 상담</w:t>
        <w:br/>
        <w:t>│   └── networking.css      # 네트워킹</w:t>
        <w:br/>
        <w:t>├── js/                     # 프론트엔드 스크립트</w:t>
        <w:br/>
        <w:t>│   ├── api.js              # API 유틸리티 (base URL, fetch wrapper)</w:t>
        <w:br/>
        <w:t>│   ├── auth.js             # 인증 관리 (AuthManager 클래스)</w:t>
        <w:br/>
        <w:t>│   ├── main.js             # 메인 페이지</w:t>
        <w:br/>
        <w:t>│   ├── login.js            # 로그인 로직</w:t>
        <w:br/>
        <w:t>│   ├── register.js         # 회원가입 로직</w:t>
        <w:br/>
        <w:t>│   ├── dashboard.js        # 대시보드</w:t>
        <w:br/>
        <w:t>│   ├── jobs.js             # 채용 정보</w:t>
        <w:br/>
        <w:t>│   ├── counseling.js       # 진로 상담</w:t>
        <w:br/>
        <w:t>│   ├── networking.js       # 네트워킹</w:t>
        <w:br/>
        <w:t>│   └── admin-users.js      # 관리자 회원관리</w:t>
        <w:br/>
        <w:t>├── images/                 # 이미지 에셋</w:t>
        <w:br/>
        <w:t>├── backend/                # 백엔드 (Node.js/Express)</w:t>
        <w:br/>
        <w:t>│   ├── server.js           # 엔트리포인트</w:t>
        <w:br/>
        <w:t>│   ├── package.json</w:t>
        <w:br/>
        <w:t>│   ├── Dockerfile</w:t>
        <w:br/>
        <w:t>│   ├── config/</w:t>
        <w:br/>
        <w:t>│   │   └── database.js     # PostgreSQL 커넥션 풀</w:t>
        <w:br/>
        <w:t>│   ├── middleware/</w:t>
        <w:br/>
        <w:t>│   │   └── auth.js         # JWT 검증 + 역할 체크</w:t>
        <w:br/>
        <w:t>│   ├── routes/             # API 라우터</w:t>
        <w:br/>
        <w:t>│   │   ├── auth.js</w:t>
        <w:br/>
        <w:t>│   │   ├── users.js</w:t>
        <w:br/>
        <w:t>│   │   ├── jobs.js</w:t>
        <w:br/>
        <w:t>│   │   ├── announcements.js</w:t>
        <w:br/>
        <w:t>│   │   ├── counseling.js</w:t>
        <w:br/>
        <w:t>│   │   ├── networking.js</w:t>
        <w:br/>
        <w:t>│   │   ├── posts.js</w:t>
        <w:br/>
        <w:t>│   │   ├── certificates.js</w:t>
        <w:br/>
        <w:t>│   │   └── majors.js</w:t>
        <w:br/>
        <w:t>│   └── scripts/</w:t>
        <w:br/>
        <w:t>│       ├── migrate.js</w:t>
        <w:br/>
        <w:t>│       └── seed.js</w:t>
        <w:br/>
        <w:t>├── database/</w:t>
        <w:br/>
        <w:t>│   ├── schema.sql          # 테이블 DDL</w:t>
        <w:br/>
        <w:t>│   ├── seed.sql            # 초기 데이터</w:t>
        <w:br/>
        <w:t>│   └── test-accounts.sql   # 테스트 계정</w:t>
        <w:br/>
        <w:t>├── scripts/                # 유틸리티 스크립트</w:t>
        <w:br/>
        <w:t>│   ├── capture-screenshots.js</w:t>
        <w:br/>
        <w:t>│   ├── generate-manual.py</w:t>
        <w:br/>
        <w:t>│   └── generate-dev-manual.py</w:t>
        <w:br/>
        <w:t>├── docker-compose.yml</w:t>
        <w:br/>
        <w:t>├── nginx.conf</w:t>
        <w:br/>
        <w:t>└── Dockerfile              # 프론트엔드 빌드용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4장. 데이터베이스 스키마</w:t>
      </w:r>
    </w:p>
    <w:p>
      <w:pPr>
        <w:pStyle w:val="Heading2"/>
        <w:spacing w:before="240" w:after="80"/>
      </w:pPr>
      <w:r>
        <w:rPr>
          <w:color w:val="1F2937"/>
          <w:sz w:val="26"/>
        </w:rPr>
        <w:t>4.1 ERD 요약</w:t>
      </w:r>
    </w:p>
    <w:p>
      <w:pPr>
        <w:pStyle w:val="ListBullet"/>
        <w:ind w:left="283"/>
      </w:pPr>
      <w:r>
        <w:rPr>
          <w:sz w:val="21"/>
        </w:rPr>
        <w:t>users ← graduate_profiles (1:1)</w:t>
      </w:r>
    </w:p>
    <w:p>
      <w:pPr>
        <w:pStyle w:val="ListBullet"/>
        <w:ind w:left="283"/>
      </w:pPr>
      <w:r>
        <w:rPr>
          <w:sz w:val="21"/>
        </w:rPr>
        <w:t>users ← company_profiles (1:1)</w:t>
      </w:r>
    </w:p>
    <w:p>
      <w:pPr>
        <w:pStyle w:val="ListBullet"/>
        <w:ind w:left="283"/>
      </w:pPr>
      <w:r>
        <w:rPr>
          <w:sz w:val="21"/>
        </w:rPr>
        <w:t>users → jobs (1:N, company_id)</w:t>
      </w:r>
    </w:p>
    <w:p>
      <w:pPr>
        <w:pStyle w:val="ListBullet"/>
        <w:ind w:left="283"/>
      </w:pPr>
      <w:r>
        <w:rPr>
          <w:sz w:val="21"/>
        </w:rPr>
        <w:t>users ↔ jobs → job_applications (N:M)</w:t>
      </w:r>
    </w:p>
    <w:p>
      <w:pPr>
        <w:pStyle w:val="ListBullet"/>
        <w:ind w:left="283"/>
      </w:pPr>
      <w:r>
        <w:rPr>
          <w:sz w:val="21"/>
        </w:rPr>
        <w:t>users ↔ users → connections (M:M)</w:t>
      </w:r>
    </w:p>
    <w:p>
      <w:pPr>
        <w:pStyle w:val="ListBullet"/>
        <w:ind w:left="283"/>
      </w:pPr>
      <w:r>
        <w:rPr>
          <w:sz w:val="21"/>
        </w:rPr>
        <w:t>users → counseling_sessions (N:1 with counselor)</w:t>
      </w:r>
    </w:p>
    <w:p>
      <w:pPr>
        <w:pStyle w:val="ListBullet"/>
        <w:ind w:left="283"/>
      </w:pPr>
      <w:r>
        <w:rPr>
          <w:sz w:val="21"/>
        </w:rPr>
        <w:t>announcements → announcement_applications (1:N)</w:t>
      </w:r>
    </w:p>
    <w:p>
      <w:pPr>
        <w:pStyle w:val="Heading2"/>
        <w:spacing w:before="240" w:after="80"/>
      </w:pPr>
      <w:r>
        <w:rPr>
          <w:color w:val="1F2937"/>
          <w:sz w:val="26"/>
        </w:rPr>
        <w:t>4.2 테이블 상세</w:t>
      </w:r>
    </w:p>
    <w:p>
      <w:pPr>
        <w:pStyle w:val="Heading3"/>
        <w:spacing w:before="160" w:after="40"/>
      </w:pPr>
      <w:r>
        <w:rPr>
          <w:color w:val="1F2937"/>
          <w:sz w:val="22"/>
        </w:rPr>
        <w:t>▸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컬럼명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타입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Nullable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SERIAL PK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사용자 고유 ID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email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로그인 이메일 (UNIQUE)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password_hash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bcrypt 해시(cost=10)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name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사용자 이름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user_type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student / graduate / teacher / company / admin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phone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전화번호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school_name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학교명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is_active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TRUE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계정 활성화 여부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created_at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NOW()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가입일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last_login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마지막 로그인</w:t>
            </w:r>
          </w:p>
        </w:tc>
      </w:tr>
    </w:tbl>
    <w:p/>
    <w:p>
      <w:pPr>
        <w:pStyle w:val="Heading3"/>
        <w:spacing w:before="160" w:after="40"/>
      </w:pPr>
      <w:r>
        <w:rPr>
          <w:color w:val="1F2937"/>
          <w:sz w:val="22"/>
        </w:rPr>
        <w:t>▸ graduate_profiles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컬럼명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타입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Nullable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user_id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 FK→users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사용자 참조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graduation_year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졸업년도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major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전공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current_company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재직 회사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current_position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직위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skills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TEXT[]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스킬 배열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is_mentor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FALSE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멘토 여부</w:t>
            </w:r>
          </w:p>
        </w:tc>
      </w:tr>
    </w:tbl>
    <w:p/>
    <w:p>
      <w:pPr>
        <w:pStyle w:val="Heading3"/>
        <w:spacing w:before="160" w:after="40"/>
      </w:pPr>
      <w:r>
        <w:rPr>
          <w:color w:val="1F2937"/>
          <w:sz w:val="22"/>
        </w:rPr>
        <w:t>▸ jobs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컬럼명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타입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Nullable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SERIAL PK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공고 ID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company_id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 FK→users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등록자(교사/기업) ID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title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채용 직무명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job_type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full-time / part-time / contract / internship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status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active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active / closed / draft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deadline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지원 마감일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views_count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0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조회수</w:t>
            </w:r>
          </w:p>
        </w:tc>
      </w:tr>
    </w:tbl>
    <w:p/>
    <w:p>
      <w:pPr>
        <w:pStyle w:val="Heading3"/>
        <w:spacing w:before="160" w:after="40"/>
      </w:pPr>
      <w:r>
        <w:rPr>
          <w:color w:val="1F2937"/>
          <w:sz w:val="22"/>
        </w:rPr>
        <w:t>▸ announcements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컬럼명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타입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Nullable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SERIAL PK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공지 ID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type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job-fair / industry-visit / certification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title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제목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organizer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주최기관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event_date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행사일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deadline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신청 마감일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capacity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모집 인원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benefits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TEXT[]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혜택 배열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requirements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TEXT[]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준비사항 배열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image_url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대표 이미지 URL (선택)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detail_url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상세 페이지 URL (선택)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is_active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TRUE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활성 여부</w:t>
            </w:r>
          </w:p>
        </w:tc>
      </w:tr>
    </w:tbl>
    <w:p/>
    <w:p>
      <w:pPr>
        <w:pStyle w:val="Heading3"/>
        <w:spacing w:before="160" w:after="40"/>
      </w:pPr>
      <w:r>
        <w:rPr>
          <w:color w:val="1F2937"/>
          <w:sz w:val="22"/>
        </w:rPr>
        <w:t>▸ announcement_applications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컬럼명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타입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Nullable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SERIAL PK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신청 ID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announcement_id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 FK→announcements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공지 참조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user_id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 FK→users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신청자 (NULL=비로그인)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applicant_name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신청자 이름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applicant_phone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연락처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applicant_email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이메일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status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pending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pending / approved / rejected</w:t>
            </w:r>
          </w:p>
        </w:tc>
      </w:tr>
    </w:tbl>
    <w:p/>
    <w:p>
      <w:pPr>
        <w:pStyle w:val="Heading3"/>
        <w:spacing w:before="160" w:after="40"/>
      </w:pPr>
      <w:r>
        <w:rPr>
          <w:color w:val="1F2937"/>
          <w:sz w:val="22"/>
        </w:rPr>
        <w:t>▸ counseling_sessions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컬럼명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타입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Nullable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user_id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 FK→users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학생 ID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counselor_id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INT FK→users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교사 ID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session_type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진로 / 취업 / 학업 / 기타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status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DEFAULT scheduled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scheduled / completed / cancelled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topic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상담 내용</w:t>
            </w:r>
          </w:p>
        </w:tc>
      </w:tr>
      <w:tr>
        <w:tc>
          <w:tcPr>
            <w:tcW w:type="dxa" w:w="2280"/>
          </w:tcPr>
          <w:p>
            <w:r>
              <w:rPr>
                <w:rFonts w:ascii="Courier New" w:hAnsi="Courier New"/>
                <w:sz w:val="19"/>
              </w:rPr>
              <w:t>notes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답변/교사 메모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5장. Backend API 레퍼런스</w:t>
      </w:r>
    </w:p>
    <w:p>
      <w:pPr>
        <w:pStyle w:val="Heading2"/>
        <w:spacing w:before="240" w:after="80"/>
      </w:pPr>
      <w:r>
        <w:rPr>
          <w:color w:val="1F2937"/>
          <w:sz w:val="26"/>
        </w:rPr>
        <w:t>5.0 공통 사항</w:t>
      </w:r>
    </w:p>
    <w:p>
      <w:r>
        <w:rPr>
          <w:sz w:val="21"/>
        </w:rPr>
        <w:t>Base URL: http://localhost:5001/api  (로컬) | https://jjobb.kr/api  (운영)</w:t>
      </w:r>
    </w:p>
    <w:p>
      <w:pPr>
        <w:pStyle w:val="ListBullet"/>
        <w:ind w:left="283"/>
      </w:pPr>
      <w:r>
        <w:rPr>
          <w:sz w:val="21"/>
        </w:rPr>
        <w:t>Content-Type: application/json</w:t>
      </w:r>
    </w:p>
    <w:p>
      <w:pPr>
        <w:pStyle w:val="ListBullet"/>
        <w:ind w:left="283"/>
      </w:pPr>
      <w:r>
        <w:rPr>
          <w:sz w:val="21"/>
        </w:rPr>
        <w:t>Authorization: Bearer &lt;JWT_TOKEN&gt;  (인증 필요 엔드포인트)</w:t>
      </w:r>
    </w:p>
    <w:p>
      <w:pPr>
        <w:pStyle w:val="ListBullet"/>
        <w:ind w:left="283"/>
      </w:pPr>
      <w:r>
        <w:rPr>
          <w:sz w:val="21"/>
        </w:rPr>
        <w:t>성공: HTTP 200/201, 실패: 400 / 401 / 403 / 404 / 500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헬스 체크</w:t>
        <w:br/>
        <w:t>GET /api/health</w:t>
        <w:br/>
        <w:t>→ {"status":"OK","message":"...","timestamp":"..."}</w:t>
      </w:r>
    </w:p>
    <w:p>
      <w:pPr>
        <w:pStyle w:val="Heading2"/>
        <w:spacing w:before="240" w:after="80"/>
      </w:pPr>
      <w:r>
        <w:rPr>
          <w:color w:val="1F2937"/>
          <w:sz w:val="26"/>
        </w:rPr>
        <w:t>5.1 인증 (POST /api/auth)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회원가입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로그인 → JWT 반환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현재 유저 정보 조회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/api/auth/change-password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비밀번호 변경</w:t>
            </w:r>
          </w:p>
        </w:tc>
      </w:tr>
    </w:tbl>
    <w:p/>
    <w:p>
      <w:pPr>
        <w:pStyle w:val="Heading3"/>
        <w:spacing w:before="160" w:after="40"/>
      </w:pPr>
      <w:r>
        <w:rPr>
          <w:color w:val="1F2937"/>
          <w:sz w:val="22"/>
        </w:rPr>
        <w:t>POST /api/auth/register  요청 바디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{</w:t>
        <w:br/>
        <w:t xml:space="preserve">  "email": "user@example.com",</w:t>
        <w:br/>
        <w:t xml:space="preserve">  "password": "min6chars",</w:t>
        <w:br/>
        <w:t xml:space="preserve">  "name": "홍길동",</w:t>
        <w:br/>
        <w:t xml:space="preserve">  "user_type": "student",  // student|graduate|teacher|company|admin</w:t>
        <w:br/>
        <w:t xml:space="preserve">  "phone": "010-1234-5678",  // 선택</w:t>
        <w:br/>
        <w:t xml:space="preserve">  "school_name": "○○고등학교"  // 선택</w:t>
        <w:br/>
        <w:t>}</w:t>
      </w:r>
    </w:p>
    <w:p>
      <w:pPr>
        <w:pStyle w:val="Heading3"/>
        <w:spacing w:before="160" w:after="40"/>
      </w:pPr>
      <w:r>
        <w:rPr>
          <w:color w:val="1F2937"/>
          <w:sz w:val="22"/>
        </w:rPr>
        <w:t>POST /api/auth/login  요청/응답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// 요청</w:t>
        <w:br/>
        <w:t>{"email":"user@example.com","password":"1234"}</w:t>
        <w:br/>
        <w:t>// 응답</w:t>
        <w:br/>
        <w:t>{"message":"Login successful","token":"eyJ...","user":{"id":1,"email":"...","name":"...","user_type":"..."}}</w:t>
      </w:r>
    </w:p>
    <w:p>
      <w:pPr>
        <w:pStyle w:val="Heading2"/>
        <w:spacing w:before="240" w:after="80"/>
      </w:pPr>
      <w:r>
        <w:rPr>
          <w:color w:val="1F2937"/>
          <w:sz w:val="26"/>
        </w:rPr>
        <w:t>5.2 사용자 (GET /api/users)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전체 회원 목록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/api/users/:id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특정 사용자 조회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/api/users/profile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내 프로필 수정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/api/users/:id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관리자 - 회원 수정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7F1D1D"/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/api/users/:id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관리자 - 회원 삭제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/api/users/graduate-profile/:userId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졸업생 프로필 조회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/api/users/graduate-profile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졸업생 프로필 수정</w:t>
            </w:r>
          </w:p>
        </w:tc>
      </w:tr>
    </w:tbl>
    <w:p/>
    <w:p>
      <w:pPr>
        <w:pStyle w:val="Heading2"/>
        <w:spacing w:before="240" w:after="80"/>
      </w:pPr>
      <w:r>
        <w:rPr>
          <w:color w:val="1F2937"/>
          <w:sz w:val="26"/>
        </w:rPr>
        <w:t>5.3 채용공고 (GET /api/jobs)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/api/jobs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채용공고 목록 (필터: status, location 등)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/api/jobs/:id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채용공고 상세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/api/jobs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채용공고 등록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/api/jobs/:id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채용공고 수정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7F1D1D"/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/api/jobs/:id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채용공고 삭제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/api/jobs/:id/apply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채용공고 지원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/api/jobs/my/applications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내 지원 내역</w:t>
            </w:r>
          </w:p>
        </w:tc>
      </w:tr>
    </w:tbl>
    <w:p/>
    <w:p>
      <w:pPr>
        <w:pStyle w:val="Heading2"/>
        <w:spacing w:before="240" w:after="80"/>
      </w:pPr>
      <w:r>
        <w:rPr>
          <w:color w:val="1F2937"/>
          <w:sz w:val="26"/>
        </w:rPr>
        <w:t>5.4 공지사항 (GET /api/announcements)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/api/announcements/:type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유형별 공지 목록 (job-fair|industry-visit|certification)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/api/announcements/detail/:id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공지 상세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공지 등록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공지 수정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7F1D1D"/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공지 삭제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/api/announcements/apply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권장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참가 신청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/api/announcements/my-applications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내 신청 내역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/api/announcements/applications/all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전체 신청 목록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/api/announcements/applications/:id/status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신청 상태 변경</w:t>
            </w:r>
          </w:p>
        </w:tc>
      </w:tr>
    </w:tbl>
    <w:p/>
    <w:p>
      <w:pPr>
        <w:pStyle w:val="Heading2"/>
        <w:spacing w:before="240" w:after="80"/>
      </w:pPr>
      <w:r>
        <w:rPr>
          <w:color w:val="1F2937"/>
          <w:sz w:val="26"/>
        </w:rPr>
        <w:t>5.5 진로 상담 (GET /api/counseling)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/api/counseling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상담 목록 (역할별 필터)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/api/counseling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상담 신청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/api/counseling/:id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상담 승인/거절/답변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7F1D1D"/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/api/counseling/:id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상담 삭제</w:t>
            </w:r>
          </w:p>
        </w:tc>
      </w:tr>
    </w:tbl>
    <w:p/>
    <w:p>
      <w:pPr>
        <w:pStyle w:val="Heading2"/>
        <w:spacing w:before="240" w:after="80"/>
      </w:pPr>
      <w:r>
        <w:rPr>
          <w:color w:val="1F2937"/>
          <w:sz w:val="26"/>
        </w:rPr>
        <w:t>5.6 네트워킹 (GET /api/networking)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/api/networking/connections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연결 목록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/api/networking/requests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받은 요청 목록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/api/networking/connect/:userId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네트워크 연결 요청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/api/networking/requests/:id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요청 수락/거절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/api/networking/mentors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필요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멘토 목록</w:t>
            </w:r>
          </w:p>
        </w:tc>
      </w:tr>
    </w:tbl>
    <w:p/>
    <w:p>
      <w:pPr>
        <w:pStyle w:val="Heading2"/>
        <w:spacing w:before="240" w:after="80"/>
      </w:pPr>
      <w:r>
        <w:rPr>
          <w:color w:val="1F2937"/>
          <w:sz w:val="26"/>
        </w:rPr>
        <w:t>5.7 게시판/코드 관리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/api/posts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게시글 목록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/api/posts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게시글 작성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/api/posts/:id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게시글 수정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7F1D1D"/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/api/posts/:id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게시글 삭제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57803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/api/majors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없음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전공 목록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004EC7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/api/majors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전공 추가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92400E"/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/api/majors/:id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전공 수정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7F1D1D"/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/api/majors/:id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전공 삭제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6장. 인증 (JWT)</w:t>
      </w:r>
    </w:p>
    <w:p>
      <w:pPr>
        <w:pStyle w:val="Heading2"/>
        <w:spacing w:before="240" w:after="80"/>
      </w:pPr>
      <w:r>
        <w:rPr>
          <w:color w:val="1F2937"/>
          <w:sz w:val="26"/>
        </w:rPr>
        <w:t>6.1 토큰 생성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// backend/routes/auth.js</w:t>
        <w:br/>
        <w:t>jwt.sign(</w:t>
        <w:br/>
        <w:t xml:space="preserve">  { id: user.id, email: user.email, user_type: user.user_type },</w:t>
        <w:br/>
        <w:t xml:space="preserve">  process.env.JWT_SECRET,</w:t>
        <w:br/>
        <w:t xml:space="preserve">  { expiresIn: process.env.JWT_EXPIRE || "7d" }</w:t>
        <w:br/>
        <w:t>);</w:t>
      </w:r>
    </w:p>
    <w:p>
      <w:pPr>
        <w:pStyle w:val="Heading2"/>
        <w:spacing w:before="240" w:after="80"/>
      </w:pPr>
      <w:r>
        <w:rPr>
          <w:color w:val="1F2937"/>
          <w:sz w:val="26"/>
        </w:rPr>
        <w:t>6.2 토큰 검증 미들웨어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// backend/middleware/auth.js</w:t>
        <w:br/>
        <w:t>const auth = async (req, res, next) =&gt; {</w:t>
        <w:br/>
        <w:t xml:space="preserve">  const token = req.header("Authorization")?.replace("Bearer ", "");</w:t>
        <w:br/>
        <w:t xml:space="preserve">  if (!token) return res.status(401).json({ error: "Authentication required" });</w:t>
        <w:br/>
        <w:t xml:space="preserve">  const decoded = jwt.verify(token, process.env.JWT_SECRET);</w:t>
        <w:br/>
        <w:t xml:space="preserve">  req.user = decoded;  // { id, email, user_type }</w:t>
        <w:br/>
        <w:t xml:space="preserve">  next();</w:t>
        <w:br/>
        <w:t>};</w:t>
      </w:r>
    </w:p>
    <w:p>
      <w:pPr>
        <w:pStyle w:val="Heading2"/>
        <w:spacing w:before="240" w:after="80"/>
      </w:pPr>
      <w:r>
        <w:rPr>
          <w:color w:val="1F2937"/>
          <w:sz w:val="26"/>
        </w:rPr>
        <w:t>6.3 역할 기반 접근 제어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// 사용 예시 (routes/*.js)</w:t>
        <w:br/>
        <w:t>router.post("/", auth, checkRole("teacher", "admin"), handler);</w:t>
        <w:br/>
        <w:br/>
        <w:t>// checkRole 구현</w:t>
        <w:br/>
        <w:t>const checkRole = (...roles) =&gt; (req, res, next) =&gt; {</w:t>
        <w:br/>
        <w:t xml:space="preserve">  if (!roles.includes(req.user.user_type))</w:t>
        <w:br/>
        <w:t xml:space="preserve">    return res.status(403).json({ error: "Access denied" });</w:t>
        <w:br/>
        <w:t xml:space="preserve">  next();</w:t>
        <w:br/>
        <w:t>};</w:t>
      </w:r>
    </w:p>
    <w:p>
      <w:pPr>
        <w:pStyle w:val="ListBullet"/>
        <w:ind w:left="283"/>
      </w:pPr>
      <w:r>
        <w:rPr>
          <w:sz w:val="21"/>
        </w:rPr>
        <w:t>student: 본인 데이터 읽기/쓰기, 지원, 상담 신청</w:t>
      </w:r>
    </w:p>
    <w:p>
      <w:pPr>
        <w:pStyle w:val="ListBullet"/>
        <w:ind w:left="283"/>
      </w:pPr>
      <w:r>
        <w:rPr>
          <w:sz w:val="21"/>
        </w:rPr>
        <w:t>graduate: student와 동일 + 졸업생 프로필</w:t>
      </w:r>
    </w:p>
    <w:p>
      <w:pPr>
        <w:pStyle w:val="ListBullet"/>
        <w:ind w:left="283"/>
      </w:pPr>
      <w:r>
        <w:rPr>
          <w:sz w:val="21"/>
        </w:rPr>
        <w:t>teacher: 채용공고 등록, 상담 답변</w:t>
      </w:r>
    </w:p>
    <w:p>
      <w:pPr>
        <w:pStyle w:val="ListBullet"/>
        <w:ind w:left="283"/>
      </w:pPr>
      <w:r>
        <w:rPr>
          <w:sz w:val="21"/>
        </w:rPr>
        <w:t>admin: 모든 API 접근 가능</w:t>
      </w:r>
    </w:p>
    <w:p>
      <w:pPr>
        <w:pStyle w:val="Heading2"/>
        <w:spacing w:before="240" w:after="80"/>
      </w:pPr>
      <w:r>
        <w:rPr>
          <w:color w:val="1F2937"/>
          <w:sz w:val="26"/>
        </w:rPr>
        <w:t>6.4 프론트엔드 토큰 관리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// js/api.js</w:t>
        <w:br/>
        <w:t>localStorage.setItem("token", token);</w:t>
        <w:br/>
        <w:t>localStorage.setItem("graduateNetwork_user", JSON.stringify(user));</w:t>
        <w:br/>
        <w:br/>
        <w:t>// API 호출 시 자동 첨부</w:t>
        <w:br/>
        <w:t>fetch(url, {</w:t>
        <w:br/>
        <w:t xml:space="preserve">  headers: { Authorization: `Bearer ${localStorage.getItem("token")}` }</w:t>
        <w:br/>
        <w:t>});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7장. 프론트엔드 구조</w:t>
      </w:r>
    </w:p>
    <w:p>
      <w:pPr>
        <w:pStyle w:val="Heading2"/>
        <w:spacing w:before="240" w:after="80"/>
      </w:pPr>
      <w:r>
        <w:rPr>
          <w:color w:val="1F2937"/>
          <w:sz w:val="26"/>
        </w:rPr>
        <w:t>7.1 API 유틸리티 (js/api.js)</w:t>
      </w:r>
    </w:p>
    <w:p>
      <w:r>
        <w:rPr>
          <w:sz w:val="21"/>
        </w:rPr>
        <w:t>API_BASE_URL은 hostname을 감지하여 자동 설정됩니다: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// js/api.js</w:t>
        <w:br/>
        <w:t xml:space="preserve">const API_BASE_URL = </w:t>
        <w:br/>
        <w:t xml:space="preserve">  window.location.hostname === "localhost" || window.location.hostname === "127.0.0.1"</w:t>
        <w:br/>
        <w:t xml:space="preserve">  ? "http://localhost:5001/api"</w:t>
        <w:br/>
        <w:t xml:space="preserve">  : "/api";  // 운영: Nginx 프록시 경유</w:t>
      </w:r>
    </w:p>
    <w:p>
      <w:pPr>
        <w:spacing w:before="80" w:after="80"/>
        <w:ind w:left="454"/>
      </w:pPr>
      <w:r>
        <w:rPr>
          <w:color w:val="92400E"/>
          <w:sz w:val="20"/>
        </w:rPr>
        <w:t>⚠️ HTML 파일 내에 API URL을 하드코딩하지 마세요. 반드시 api.js의 API_BASE_URL 변수를 사용하세요.</w:t>
      </w:r>
    </w:p>
    <w:p>
      <w:pPr>
        <w:pStyle w:val="Heading2"/>
        <w:spacing w:before="240" w:after="80"/>
      </w:pPr>
      <w:r>
        <w:rPr>
          <w:color w:val="1F2937"/>
          <w:sz w:val="26"/>
        </w:rPr>
        <w:t>7.2 인증 클래스 (js/auth.js)</w:t>
      </w:r>
    </w:p>
    <w:p>
      <w:r>
        <w:rPr>
          <w:sz w:val="21"/>
        </w:rPr>
        <w:t>AuthManager 클래스가 로그인 상태 관리를 담당합니다:</w:t>
      </w:r>
    </w:p>
    <w:p>
      <w:pPr>
        <w:pStyle w:val="ListBullet"/>
        <w:ind w:left="283"/>
      </w:pPr>
      <w:r>
        <w:rPr>
          <w:sz w:val="21"/>
        </w:rPr>
        <w:t>isLoggedIn(): localStorage의 token 여부로 판단</w:t>
      </w:r>
    </w:p>
    <w:p>
      <w:pPr>
        <w:pStyle w:val="ListBullet"/>
        <w:ind w:left="283"/>
      </w:pPr>
      <w:r>
        <w:rPr>
          <w:sz w:val="21"/>
        </w:rPr>
        <w:t>getCurrentUser(): graduateNetwork_user 파싱 반환</w:t>
      </w:r>
    </w:p>
    <w:p>
      <w:pPr>
        <w:pStyle w:val="ListBullet"/>
        <w:ind w:left="283"/>
      </w:pPr>
      <w:r>
        <w:rPr>
          <w:sz w:val="21"/>
        </w:rPr>
        <w:t>login(userData, token): localStorage에 저장</w:t>
      </w:r>
    </w:p>
    <w:p>
      <w:pPr>
        <w:pStyle w:val="ListBullet"/>
        <w:ind w:left="283"/>
      </w:pPr>
      <w:r>
        <w:rPr>
          <w:sz w:val="21"/>
        </w:rPr>
        <w:t>logout(): localStorage 초기화 + 로그인 페이지 이동</w:t>
      </w:r>
    </w:p>
    <w:p>
      <w:pPr>
        <w:pStyle w:val="ListBullet"/>
        <w:ind w:left="283"/>
      </w:pPr>
      <w:r>
        <w:rPr>
          <w:sz w:val="21"/>
        </w:rPr>
        <w:t>checkAuth(): 페이지 로드 시 JWT 유효성 검증</w:t>
      </w:r>
    </w:p>
    <w:p>
      <w:pPr>
        <w:pStyle w:val="Heading2"/>
        <w:spacing w:before="240" w:after="80"/>
      </w:pPr>
      <w:r>
        <w:rPr>
          <w:color w:val="1F2937"/>
          <w:sz w:val="26"/>
        </w:rPr>
        <w:t>7.3 페이지별 역할 접근 제어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// 각 페이지 JS에서 역할 체크 예시</w:t>
        <w:br/>
        <w:t>const user = auth.getCurrentUser();</w:t>
        <w:br/>
        <w:t>if (!user || user.user_type !== "admin") {</w:t>
        <w:br/>
        <w:t xml:space="preserve">  window.location.href = "/login.html";</w:t>
        <w:br/>
        <w:t xml:space="preserve">  return;</w:t>
        <w:br/>
        <w:t>}</w:t>
      </w:r>
    </w:p>
    <w:p>
      <w:pPr>
        <w:pStyle w:val="Heading2"/>
        <w:spacing w:before="240" w:after="80"/>
      </w:pPr>
      <w:r>
        <w:rPr>
          <w:color w:val="1F2937"/>
          <w:sz w:val="26"/>
        </w:rPr>
        <w:t>7.4 신규 HTML 페이지 추가 시 체크리스트</w:t>
      </w:r>
    </w:p>
    <w:p>
      <w:pPr>
        <w:pStyle w:val="ListBullet"/>
        <w:ind w:left="283"/>
      </w:pPr>
      <w:r>
        <w:rPr>
          <w:sz w:val="21"/>
        </w:rPr>
        <w:t>헤더에 api.js, auth.js 스크립트 포함</w:t>
      </w:r>
    </w:p>
    <w:p>
      <w:pPr>
        <w:pStyle w:val="ListBullet"/>
        <w:ind w:left="283"/>
      </w:pPr>
      <w:r>
        <w:rPr>
          <w:sz w:val="21"/>
        </w:rPr>
        <w:t>API 호출 시 API_BASE_URL 변수 사용 (localhost:5001 하드코딩 금지)</w:t>
      </w:r>
    </w:p>
    <w:p>
      <w:pPr>
        <w:pStyle w:val="ListBullet"/>
        <w:ind w:left="283"/>
      </w:pPr>
      <w:r>
        <w:rPr>
          <w:sz w:val="21"/>
        </w:rPr>
        <w:t>역할 체크 로직 추가 (관리자 전용 페이지 등)</w:t>
      </w:r>
    </w:p>
    <w:p>
      <w:pPr>
        <w:pStyle w:val="ListBullet"/>
        <w:ind w:left="283"/>
      </w:pPr>
      <w:r>
        <w:rPr>
          <w:sz w:val="21"/>
        </w:rPr>
        <w:t>Nginx 컨테이너 재빌드 필요: docker-compose build --no-cache frontend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8장. 배포 (Docker / AWS)</w:t>
      </w:r>
    </w:p>
    <w:p>
      <w:pPr>
        <w:pStyle w:val="Heading2"/>
        <w:spacing w:before="240" w:after="80"/>
      </w:pPr>
      <w:r>
        <w:rPr>
          <w:color w:val="1F2937"/>
          <w:sz w:val="26"/>
        </w:rPr>
        <w:t>8.1 Docker Compose 서비스 구성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서비스</w:t>
            </w:r>
          </w:p>
        </w:tc>
        <w:tc>
          <w:tcPr>
            <w:tcW w:type="dxa" w:w="1824"/>
          </w:tcPr>
          <w:p>
            <w:r>
              <w:rPr>
                <w:b/>
              </w:rPr>
              <w:t>컨테이너명</w:t>
            </w:r>
          </w:p>
        </w:tc>
        <w:tc>
          <w:tcPr>
            <w:tcW w:type="dxa" w:w="1824"/>
          </w:tcPr>
          <w:p>
            <w:r>
              <w:rPr>
                <w:b/>
              </w:rPr>
              <w:t>이미지</w:t>
            </w:r>
          </w:p>
        </w:tc>
        <w:tc>
          <w:tcPr>
            <w:tcW w:type="dxa" w:w="1824"/>
          </w:tcPr>
          <w:p>
            <w:r>
              <w:rPr>
                <w:b/>
              </w:rPr>
              <w:t>포트</w:t>
            </w:r>
          </w:p>
        </w:tc>
        <w:tc>
          <w:tcPr>
            <w:tcW w:type="dxa" w:w="1824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1824"/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graduate-network-db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postgres:15-alpine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5432:5432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PostgreSQL DB</w:t>
            </w:r>
          </w:p>
        </w:tc>
      </w:tr>
      <w:tr>
        <w:tc>
          <w:tcPr>
            <w:tcW w:type="dxa" w:w="1824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graduate-network-backend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custom(Dockerfile)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5000:5000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Express API</w:t>
            </w:r>
          </w:p>
        </w:tc>
      </w:tr>
      <w:tr>
        <w:tc>
          <w:tcPr>
            <w:tcW w:type="dxa" w:w="1824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graduate-network-frontend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nginx:1.25-alpine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80:80</w:t>
            </w:r>
          </w:p>
        </w:tc>
        <w:tc>
          <w:tcPr>
            <w:tcW w:type="dxa" w:w="1824"/>
          </w:tcPr>
          <w:p>
            <w:r>
              <w:rPr>
                <w:sz w:val="19"/>
              </w:rPr>
              <w:t>Nginx + 정적파일</w:t>
            </w:r>
          </w:p>
        </w:tc>
      </w:tr>
    </w:tbl>
    <w:p/>
    <w:p>
      <w:pPr>
        <w:pStyle w:val="Heading2"/>
        <w:spacing w:before="240" w:after="80"/>
      </w:pPr>
      <w:r>
        <w:rPr>
          <w:color w:val="1F2937"/>
          <w:sz w:val="26"/>
        </w:rPr>
        <w:t>8.2 AWS EC2 최초 배포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SSH 접속</w:t>
        <w:br/>
        <w:t>ssh -i your-key.pem ubuntu@&lt;EC2_IP&gt;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Docker 설치 (Ubuntu 22.04)</w:t>
        <w:br/>
        <w:t>sudo apt update &amp;&amp; sudo apt install -y docker.io docker-compose</w:t>
        <w:br/>
        <w:t>sudo usermod -aG docker ubuntu &amp;&amp; newgrp docker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저장소 클론</w:t>
        <w:br/>
        <w:t>cd /home/ubuntu</w:t>
        <w:br/>
        <w:t>git clone https://github.com/jsyang9455/graduate-network.git</w:t>
        <w:br/>
        <w:t>cd graduate-network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빌드 및 실행</w:t>
        <w:br/>
        <w:t>docker-compose build --no-cache</w:t>
        <w:br/>
        <w:t>docker-compose up -d</w:t>
        <w:br/>
        <w:t># 확인</w:t>
        <w:br/>
        <w:t>docker-compose ps</w:t>
        <w:br/>
        <w:t>docker-compose logs -f backend</w:t>
      </w:r>
    </w:p>
    <w:p>
      <w:pPr>
        <w:pStyle w:val="Heading2"/>
        <w:spacing w:before="240" w:after="80"/>
      </w:pPr>
      <w:r>
        <w:rPr>
          <w:color w:val="1F2937"/>
          <w:sz w:val="26"/>
        </w:rPr>
        <w:t>8.3 코드 변경 후 재배포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color w:val="6B7280"/>
                <w:sz w:val="20"/>
              </w:rPr>
              <w:t>변경 유형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명령어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변경 유형</w:t>
            </w:r>
          </w:p>
        </w:tc>
        <w:tc>
          <w:tcPr>
            <w:tcW w:type="dxa" w:w="4561"/>
          </w:tcPr>
          <w:p>
            <w:r>
              <w:rPr>
                <w:b/>
              </w:rPr>
              <w:t>명령어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HTML/CSS/JS 변경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git pull &amp;&amp; docker-compose build --no-cache frontend &amp;&amp; docker-compose up -d frontend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백엔드 JS 변경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git pull &amp;&amp; docker-compose build --no-cache backend &amp;&amp; docker-compose up -d backend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DB 스키마 변경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git pull &amp;&amp; docker-compose exec postgres psql -U postgres graduate_network -f /migration.sql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전체 재빌드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git pull &amp;&amp; docker-compose build --no-cache &amp;&amp; docker-compose up -d</w:t>
            </w:r>
          </w:p>
        </w:tc>
      </w:tr>
    </w:tbl>
    <w:p/>
    <w:p>
      <w:pPr>
        <w:spacing w:before="80" w:after="80"/>
        <w:ind w:left="454"/>
      </w:pPr>
      <w:r>
        <w:rPr>
          <w:color w:val="92400E"/>
          <w:sz w:val="20"/>
        </w:rPr>
        <w:t>⚠️ HTML/CSS/JS 파일 변경 후 git pull만으로는 반영되지 않습니다. 반드시 docker-compose build --no-cache frontend 실행 후 up -d 해야 합니다.</w:t>
      </w:r>
    </w:p>
    <w:p>
      <w:pPr>
        <w:pStyle w:val="Heading2"/>
        <w:spacing w:before="240" w:after="80"/>
      </w:pPr>
      <w:r>
        <w:rPr>
          <w:color w:val="1F2937"/>
          <w:sz w:val="26"/>
        </w:rPr>
        <w:t>8.4 DB 마이그레이션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AWS에서 마이그레이션 SQL 실행</w:t>
        <w:br/>
        <w:t>docker-compose exec postgres psql -U postgres -d graduate_network \</w:t>
        <w:br/>
        <w:t xml:space="preserve">  -c "ALTER TABLE announcements ADD COLUMN IF NOT EXISTS image_url VARCHAR(500);"</w:t>
      </w:r>
    </w:p>
    <w:p>
      <w:pPr>
        <w:spacing w:before="80" w:after="80"/>
        <w:ind w:left="454"/>
      </w:pPr>
      <w:r>
        <w:rPr>
          <w:color w:val="1E56A0"/>
          <w:sz w:val="20"/>
        </w:rPr>
        <w:t>💡 기존 데이터 보존을 위해 항상 IF NOT EXISTS / IF NOT EXISTS 구문 사용. DROP 절대 금지.</w:t>
      </w:r>
    </w:p>
    <w:p>
      <w:pPr>
        <w:pStyle w:val="Heading2"/>
        <w:spacing w:before="240" w:after="80"/>
      </w:pPr>
      <w:r>
        <w:rPr>
          <w:color w:val="1F2937"/>
          <w:sz w:val="26"/>
        </w:rPr>
        <w:t>8.5 컨테이너 관리 명령어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로그 확인</w:t>
        <w:br/>
        <w:t>docker-compose logs -f backend</w:t>
        <w:br/>
        <w:t>docker-compose logs -f frontend</w:t>
        <w:br/>
        <w:br/>
        <w:t># 컨테이너 접속</w:t>
        <w:br/>
        <w:t>docker-compose exec backend sh</w:t>
        <w:br/>
        <w:t>docker-compose exec postgres psql -U postgres -d graduate_network</w:t>
        <w:br/>
        <w:br/>
        <w:t># 재시작</w:t>
        <w:br/>
        <w:t>docker-compose restart backend</w:t>
        <w:br/>
        <w:br/>
        <w:t># 전체 중지</w:t>
        <w:br/>
        <w:t>docker-compose down</w:t>
        <w:br/>
        <w:br/>
        <w:t># 볼륨 포함 초기화 (DB 데이터 삭제)</w:t>
        <w:br/>
        <w:t>docker-compose down -v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9장. 환경 변수</w:t>
      </w:r>
    </w:p>
    <w:p>
      <w:pPr>
        <w:pStyle w:val="Heading2"/>
        <w:spacing w:before="240" w:after="80"/>
      </w:pPr>
      <w:r>
        <w:rPr>
          <w:color w:val="1F2937"/>
          <w:sz w:val="26"/>
        </w:rPr>
        <w:t>9.1 backend/.env (로컬 개발)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NODE_ENV=development</w:t>
        <w:br/>
        <w:t>PORT=5001</w:t>
        <w:br/>
        <w:br/>
        <w:t># PostgreSQL</w:t>
        <w:br/>
        <w:t>DB_HOST=localhost</w:t>
        <w:br/>
        <w:t>DB_PORT=5432</w:t>
        <w:br/>
        <w:t>DB_NAME=graduate_network</w:t>
        <w:br/>
        <w:t>DB_USER=&lt;pg_username&gt;</w:t>
        <w:br/>
        <w:t>DB_PASSWORD=&lt;pg_password&gt;</w:t>
        <w:br/>
        <w:br/>
        <w:t># JWT</w:t>
        <w:br/>
        <w:t>JWT_SECRET=&lt;임의의_긴_문자열_32자_이상&gt;</w:t>
        <w:br/>
        <w:t>JWT_EXPIRE=7d</w:t>
        <w:br/>
        <w:br/>
        <w:t># CORS</w:t>
        <w:br/>
        <w:t>CORS_ORIGIN=*</w:t>
      </w:r>
    </w:p>
    <w:p>
      <w:pPr>
        <w:pStyle w:val="Heading2"/>
        <w:spacing w:before="240" w:after="80"/>
      </w:pPr>
      <w:r>
        <w:rPr>
          <w:color w:val="1F2937"/>
          <w:sz w:val="26"/>
        </w:rPr>
        <w:t>9.2 docker-compose.yml (운영)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backend 서비스 environment</w:t>
        <w:br/>
        <w:t>NODE_ENV: production</w:t>
        <w:br/>
        <w:t>PORT: 5000</w:t>
        <w:br/>
        <w:t>DB_HOST: postgres           # 컨테이너 서비스명</w:t>
        <w:br/>
        <w:t>DB_PORT: 5432</w:t>
        <w:br/>
        <w:t>DB_NAME: graduate_network</w:t>
        <w:br/>
        <w:t>DB_USER: postgres</w:t>
        <w:br/>
        <w:t>DB_PASSWORD: postgres</w:t>
        <w:br/>
        <w:t>JWT_SECRET: graduate_network_secret_key_2026_jeonju_tech</w:t>
        <w:br/>
        <w:t>JWT_EXPIRE: 7d</w:t>
        <w:br/>
        <w:t>CORS_ORIGIN: "*"</w:t>
      </w:r>
    </w:p>
    <w:p>
      <w:pPr>
        <w:spacing w:before="80" w:after="80"/>
        <w:ind w:left="454"/>
      </w:pPr>
      <w:r>
        <w:rPr>
          <w:color w:val="92400E"/>
          <w:sz w:val="20"/>
        </w:rPr>
        <w:t>⚠️ 운영 환경에서는 JWT_SECRET을 충분히 복잡한 임의 값으로 변경하고, DB_PASSWORD도 강력한 값으로 변경하세요.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10장. Nginx 설정</w:t>
      </w:r>
    </w:p>
    <w:p>
      <w:pPr>
        <w:pStyle w:val="Heading2"/>
        <w:spacing w:before="240" w:after="80"/>
      </w:pPr>
      <w:r>
        <w:rPr>
          <w:color w:val="1F2937"/>
          <w:sz w:val="26"/>
        </w:rPr>
        <w:t>10.1 nginx.conf 핵심 설정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/api/ 요청 → 백엔드 프록시</w:t>
        <w:br/>
        <w:t>location /api/ {</w:t>
        <w:br/>
        <w:t xml:space="preserve">  proxy_pass http://backend:5000/api/;</w:t>
        <w:br/>
        <w:t xml:space="preserve">  proxy_set_header Host $host;</w:t>
        <w:br/>
        <w:t xml:space="preserve">  proxy_set_header X-Real-IP $remote_addr;</w:t>
        <w:br/>
        <w:t>}</w:t>
        <w:br/>
        <w:br/>
        <w:t># SPA 폴백 없음 (다중 HTML 파일 구조)</w:t>
        <w:br/>
        <w:t>location / {</w:t>
        <w:br/>
        <w:t xml:space="preserve">  try_files $uri $uri/ =404;</w:t>
        <w:br/>
        <w:t>}</w:t>
        <w:br/>
        <w:br/>
        <w:t># JS/CSS 캐시 비활성화</w:t>
        <w:br/>
        <w:t>location ~* \.(js|css)$ {</w:t>
        <w:br/>
        <w:t xml:space="preserve">  expires -1;</w:t>
        <w:br/>
        <w:t xml:space="preserve">  add_header Cache-Control "no-store, no-cache";</w:t>
        <w:br/>
        <w:t>}</w:t>
        <w:br/>
        <w:br/>
        <w:t># 이미지 1년 캐시</w:t>
        <w:br/>
        <w:t>location ~* \.(jpg|jpeg|png|gif|ico)$ {</w:t>
        <w:br/>
        <w:t xml:space="preserve">  expires 1y;</w:t>
        <w:br/>
        <w:t xml:space="preserve">  add_header Cache-Control "public, immutable";</w:t>
        <w:br/>
        <w:t>}</w:t>
      </w:r>
    </w:p>
    <w:p>
      <w:pPr>
        <w:spacing w:before="80" w:after="80"/>
        <w:ind w:left="454"/>
      </w:pPr>
      <w:r>
        <w:rPr>
          <w:color w:val="1E56A0"/>
          <w:sz w:val="20"/>
        </w:rPr>
        <w:t>💡 Docker 내부 네트워크에서 backend는 컨테이너명(backend)으로 참조됩니다. proxy_pass에 localhost:5000 사용 불가.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E40AF"/>
          <w:sz w:val="32"/>
        </w:rPr>
        <w:t>부록. 마이그레이션 및 트러블슈팅</w:t>
      </w:r>
    </w:p>
    <w:p>
      <w:pPr>
        <w:pStyle w:val="Heading2"/>
        <w:spacing w:before="240" w:after="80"/>
      </w:pPr>
      <w:r>
        <w:rPr>
          <w:color w:val="1F2937"/>
          <w:sz w:val="26"/>
        </w:rPr>
        <w:t>A. 안전한 마이그레이션 패턴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-- 새 테이블 추가 (안전)</w:t>
        <w:br/>
        <w:t>CREATE TABLE IF NOT EXISTS new_table (...);</w:t>
        <w:br/>
        <w:br/>
        <w:t>-- 컬럼 추가 (안전)</w:t>
        <w:br/>
        <w:t>DO $$ BEGIN</w:t>
        <w:br/>
        <w:t xml:space="preserve">  IF NOT EXISTS (</w:t>
        <w:br/>
        <w:t xml:space="preserve">    SELECT 1 FROM information_schema.columns</w:t>
        <w:br/>
        <w:t xml:space="preserve">    WHERE table_name='table' AND column_name='col'</w:t>
        <w:br/>
        <w:t xml:space="preserve">  ) THEN</w:t>
        <w:br/>
        <w:t xml:space="preserve">    ALTER TABLE table ADD COLUMN col VARCHAR(100);</w:t>
        <w:br/>
        <w:t xml:space="preserve">  END IF;</w:t>
        <w:br/>
        <w:t>END $$;</w:t>
        <w:br/>
        <w:br/>
        <w:t>-- 절대 사용 금지 (데이터 손실)</w:t>
        <w:br/>
        <w:t>DROP TABLE table;</w:t>
        <w:br/>
        <w:t>DROP COLUMN col;</w:t>
      </w:r>
    </w:p>
    <w:p>
      <w:pPr>
        <w:pStyle w:val="Heading2"/>
        <w:spacing w:before="240" w:after="80"/>
      </w:pPr>
      <w:r>
        <w:rPr>
          <w:color w:val="1F2937"/>
          <w:sz w:val="26"/>
        </w:rPr>
        <w:t>B. 자주 발생하는 개발 오류</w:t>
      </w:r>
    </w:p>
    <w:p>
      <w:r>
        <w:rPr>
          <w:b/>
          <w:sz w:val="22"/>
        </w:rPr>
        <w:t>■ HTML 변경이 운영 서버에 반영 안 됨</w:t>
      </w:r>
    </w:p>
    <w:p>
      <w:pPr>
        <w:pStyle w:val="ListBullet"/>
        <w:ind w:left="283"/>
      </w:pPr>
      <w:r>
        <w:rPr>
          <w:sz w:val="21"/>
        </w:rPr>
        <w:t>git pull 만으로는 부족합니다.</w:t>
      </w:r>
    </w:p>
    <w:p>
      <w:pPr>
        <w:pStyle w:val="ListBullet"/>
        <w:ind w:left="283"/>
      </w:pPr>
      <w:r>
        <w:rPr>
          <w:sz w:val="21"/>
        </w:rPr>
        <w:t>docker-compose build --no-cache frontend 실행</w:t>
      </w:r>
    </w:p>
    <w:p>
      <w:pPr>
        <w:pStyle w:val="ListBullet"/>
        <w:ind w:left="283"/>
      </w:pPr>
      <w:r>
        <w:rPr>
          <w:sz w:val="21"/>
        </w:rPr>
        <w:t>docker-compose up -d frontend 실행</w:t>
      </w:r>
    </w:p>
    <w:p/>
    <w:p>
      <w:r>
        <w:rPr>
          <w:b/>
          <w:sz w:val="22"/>
        </w:rPr>
        <w:t>■ CORS 오류 (Access-Control-Allow-Origin)</w:t>
      </w:r>
    </w:p>
    <w:p>
      <w:pPr>
        <w:pStyle w:val="ListBullet"/>
        <w:ind w:left="283"/>
      </w:pPr>
      <w:r>
        <w:rPr>
          <w:sz w:val="21"/>
        </w:rPr>
        <w:t>HTML 파일에서 localhost:5001 하드코딩 확인</w:t>
      </w:r>
    </w:p>
    <w:p>
      <w:pPr>
        <w:pStyle w:val="ListBullet"/>
        <w:ind w:left="283"/>
      </w:pPr>
      <w:r>
        <w:rPr>
          <w:sz w:val="21"/>
        </w:rPr>
        <w:t>api.js의 API_BASE_URL 변수를 반드시 사용할 것</w:t>
      </w:r>
    </w:p>
    <w:p>
      <w:pPr>
        <w:pStyle w:val="ListBullet"/>
        <w:ind w:left="283"/>
      </w:pPr>
      <w:r>
        <w:rPr>
          <w:sz w:val="21"/>
        </w:rPr>
        <w:t>docker-compose.yml의 CORS_ORIGIN 값 확인</w:t>
      </w:r>
    </w:p>
    <w:p/>
    <w:p>
      <w:r>
        <w:rPr>
          <w:b/>
          <w:sz w:val="22"/>
        </w:rPr>
        <w:t>■ 401 Unauthorized</w:t>
      </w:r>
    </w:p>
    <w:p>
      <w:pPr>
        <w:pStyle w:val="ListBullet"/>
        <w:ind w:left="283"/>
      </w:pPr>
      <w:r>
        <w:rPr>
          <w:sz w:val="21"/>
        </w:rPr>
        <w:t>JWT 토큰 만료 여부 확인 (기본 7일)</w:t>
      </w:r>
    </w:p>
    <w:p>
      <w:pPr>
        <w:pStyle w:val="ListBullet"/>
        <w:ind w:left="283"/>
      </w:pPr>
      <w:r>
        <w:rPr>
          <w:sz w:val="21"/>
        </w:rPr>
        <w:t>localStorage의 token 값 확인 (개발자도구 → Application)</w:t>
      </w:r>
    </w:p>
    <w:p>
      <w:pPr>
        <w:pStyle w:val="ListBullet"/>
        <w:ind w:left="283"/>
      </w:pPr>
      <w:r>
        <w:rPr>
          <w:sz w:val="21"/>
        </w:rPr>
        <w:t>JWT_SECRET이 .env와 docker-compose.yml에서 일치하는지 확인</w:t>
      </w:r>
    </w:p>
    <w:p/>
    <w:p>
      <w:r>
        <w:rPr>
          <w:b/>
          <w:sz w:val="22"/>
        </w:rPr>
        <w:t>■ DB 컬럼 누락 오류 (column does not exist)</w:t>
      </w:r>
    </w:p>
    <w:p>
      <w:pPr>
        <w:pStyle w:val="ListBullet"/>
        <w:ind w:left="283"/>
      </w:pPr>
      <w:r>
        <w:rPr>
          <w:sz w:val="21"/>
        </w:rPr>
        <w:t>AWS DB에 마이그레이션 SQL이 실행되지 않은 상태</w:t>
      </w:r>
    </w:p>
    <w:p>
      <w:pPr>
        <w:pStyle w:val="ListBullet"/>
        <w:ind w:left="283"/>
      </w:pPr>
      <w:r>
        <w:rPr>
          <w:sz w:val="21"/>
        </w:rPr>
        <w:t>docker-compose exec postgres psql 로 수동 ALTER TABLE 실행</w:t>
      </w:r>
    </w:p>
    <w:p>
      <w:pPr>
        <w:pStyle w:val="ListBullet"/>
        <w:ind w:left="283"/>
      </w:pPr>
      <w:r>
        <w:rPr>
          <w:sz w:val="21"/>
        </w:rPr>
        <w:t>로컬 DB와 AWS DB 스키마 불일치 점검</w:t>
      </w:r>
    </w:p>
    <w:p/>
    <w:p>
      <w:r>
        <w:rPr>
          <w:b/>
          <w:sz w:val="22"/>
        </w:rPr>
        <w:t>■ Docker 빌드 후에도 구버전 파일</w:t>
      </w:r>
    </w:p>
    <w:p>
      <w:pPr>
        <w:pStyle w:val="ListBullet"/>
        <w:ind w:left="283"/>
      </w:pPr>
      <w:r>
        <w:rPr>
          <w:sz w:val="21"/>
        </w:rPr>
        <w:t>docker system prune 으로 캐시 제거</w:t>
      </w:r>
    </w:p>
    <w:p>
      <w:pPr>
        <w:pStyle w:val="ListBullet"/>
        <w:ind w:left="283"/>
      </w:pPr>
      <w:r>
        <w:rPr>
          <w:sz w:val="21"/>
        </w:rPr>
        <w:t>docker-compose build --no-cache 옵션 확인</w:t>
      </w:r>
    </w:p>
    <w:p/>
    <w:p>
      <w:pPr>
        <w:pStyle w:val="Heading2"/>
        <w:spacing w:before="240" w:after="80"/>
      </w:pPr>
      <w:r>
        <w:rPr>
          <w:color w:val="1F2937"/>
          <w:sz w:val="26"/>
        </w:rPr>
        <w:t>C. 유용한 진단 명령어</w:t>
      </w:r>
    </w:p>
    <w:p>
      <w:pPr>
        <w:spacing w:before="80" w:after="80"/>
        <w:ind w:left="454"/>
        <w:shd w:val="clear" w:color="auto" w:fill="F1F5F9"/>
      </w:pPr>
      <w:r>
        <w:rPr>
          <w:rFonts w:ascii="Courier New" w:hAnsi="Courier New"/>
          <w:color w:val="0F172A"/>
          <w:sz w:val="19"/>
        </w:rPr>
        <w:t># 서버 상태 확인</w:t>
        <w:br/>
        <w:t>curl http://localhost:5001/api/health</w:t>
        <w:br/>
        <w:br/>
        <w:t># DB 직접 접속 (로컬)</w:t>
        <w:br/>
        <w:t>export PATH="/Applications/Postgres.app/Contents/Versions/latest/bin:$PATH"</w:t>
        <w:br/>
        <w:t>psql -U &lt;user&gt; -d graduate_network</w:t>
        <w:br/>
        <w:br/>
        <w:t># 테이블 목록</w:t>
        <w:br/>
        <w:t>\dt</w:t>
        <w:br/>
        <w:br/>
        <w:t># 컬럼 확인</w:t>
        <w:br/>
        <w:t>\d users</w:t>
        <w:br/>
        <w:br/>
        <w:t># 사용자 확인</w:t>
        <w:br/>
        <w:t>SELECT id, email, user_type, is_active FROM users LIMIT 10;</w:t>
        <w:br/>
        <w:br/>
        <w:t># Docker 로그</w:t>
        <w:br/>
        <w:t>docker-compose logs -f --tail=100 backend</w:t>
        <w:br/>
        <w:br/>
        <w:t># 컨테이너 상태</w:t>
        <w:br/>
        <w:t>docker-compose ps</w:t>
      </w:r>
    </w:p>
    <w:p>
      <w:pPr>
        <w:pStyle w:val="Heading2"/>
        <w:spacing w:before="240" w:after="80"/>
      </w:pPr>
      <w:r>
        <w:rPr>
          <w:color w:val="1F2937"/>
          <w:sz w:val="26"/>
        </w:rPr>
        <w:t>D. 테스트 계정 (로컬 개발)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3041"/>
          </w:tcPr>
          <w:p>
            <w:r>
              <w:rPr>
                <w:b/>
              </w:rPr>
              <w:t>비밀번호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관리자 (admin)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admin@jeonjutech.edu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manual123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교사 (teacher)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teacher.kim@example.com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manual123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학생 (student)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jung.yuna@example.com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manual123</w:t>
            </w:r>
          </w:p>
        </w:tc>
      </w:tr>
    </w:tbl>
    <w:p/>
    <w:p>
      <w:pPr>
        <w:spacing w:before="80" w:after="80"/>
        <w:ind w:left="454"/>
      </w:pPr>
      <w:r>
        <w:rPr>
          <w:color w:val="92400E"/>
          <w:sz w:val="20"/>
        </w:rPr>
        <w:t>⚠️ 위 계정들은 로컬 개발/테스트 전용입니다. 운영 서버(jjobb.kr)에서는 실제 비밀번호로 변경하세요.</w:t>
      </w:r>
    </w:p>
    <w:p/>
    <w:p>
      <w:pPr>
        <w:jc w:val="center"/>
      </w:pPr>
      <w:r>
        <w:rPr>
          <w:color w:val="6B7280"/>
          <w:sz w:val="18"/>
        </w:rPr>
        <w:t>전북지역 졸업생 네트워크 플랫폼  |  개발자 매뉴얼 v2.0  |  2026년 2월 26일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